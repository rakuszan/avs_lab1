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34C3" w14:textId="77777777" w:rsidR="00AC5158" w:rsidRDefault="003D4708">
      <w:pPr>
        <w:ind w:firstLine="0"/>
        <w:jc w:val="center"/>
      </w:pPr>
      <w:r>
        <w:t>Министерство науки и высшего образования</w:t>
      </w:r>
    </w:p>
    <w:p w14:paraId="69FBBEB5" w14:textId="77777777" w:rsidR="00AC5158" w:rsidRDefault="003D4708">
      <w:pPr>
        <w:ind w:firstLine="0"/>
        <w:jc w:val="center"/>
      </w:pPr>
      <w:r>
        <w:t>Российской Федерации</w:t>
      </w:r>
    </w:p>
    <w:p w14:paraId="79D0037C" w14:textId="77777777" w:rsidR="00AC5158" w:rsidRDefault="003D4708">
      <w:pPr>
        <w:ind w:firstLine="0"/>
        <w:jc w:val="center"/>
      </w:pPr>
      <w:r>
        <w:t>Университет ИТМО</w:t>
      </w:r>
    </w:p>
    <w:p w14:paraId="3C22B52B" w14:textId="77777777" w:rsidR="00AC5158" w:rsidRDefault="003D4708">
      <w:pPr>
        <w:ind w:firstLine="0"/>
        <w:jc w:val="center"/>
      </w:pPr>
      <w:r>
        <w:t>Факультет технологий искусственного интеллекта</w:t>
      </w:r>
    </w:p>
    <w:p w14:paraId="1A8CF5AF" w14:textId="77777777" w:rsidR="00AC5158" w:rsidRDefault="00AC5158"/>
    <w:p w14:paraId="2CBA03DB" w14:textId="77777777" w:rsidR="00AC5158" w:rsidRDefault="00AC5158"/>
    <w:p w14:paraId="7732B4C2" w14:textId="77777777" w:rsidR="00AC5158" w:rsidRDefault="003D4708">
      <w:pPr>
        <w:ind w:firstLine="0"/>
        <w:jc w:val="center"/>
      </w:pPr>
      <w:r>
        <w:rPr>
          <w:b/>
        </w:rPr>
        <w:t>ОТЧЁТ</w:t>
      </w:r>
    </w:p>
    <w:p w14:paraId="6F4D6C43" w14:textId="77777777" w:rsidR="00AC5158" w:rsidRDefault="003D4708">
      <w:pPr>
        <w:ind w:firstLine="0"/>
        <w:jc w:val="center"/>
      </w:pPr>
      <w:r>
        <w:t>по лабораторной работе № 1</w:t>
      </w:r>
    </w:p>
    <w:p w14:paraId="083F34DD" w14:textId="77777777" w:rsidR="00AC5158" w:rsidRDefault="003D4708">
      <w:pPr>
        <w:ind w:firstLine="0"/>
        <w:jc w:val="center"/>
      </w:pPr>
      <w:r>
        <w:t>Поднятие рабочего пространства. Bash команды</w:t>
      </w:r>
    </w:p>
    <w:p w14:paraId="7BDBB2C3" w14:textId="77777777" w:rsidR="00AC5158" w:rsidRDefault="003D4708">
      <w:pPr>
        <w:ind w:firstLine="0"/>
        <w:jc w:val="center"/>
      </w:pPr>
      <w:r>
        <w:t>Архитектура вычислительных систем</w:t>
      </w:r>
    </w:p>
    <w:p w14:paraId="3665D0B0" w14:textId="77777777" w:rsidR="00AC5158" w:rsidRDefault="003D4708">
      <w:pPr>
        <w:ind w:firstLine="0"/>
        <w:jc w:val="center"/>
      </w:pPr>
      <w:r>
        <w:t>Вариант 12</w:t>
      </w:r>
    </w:p>
    <w:p w14:paraId="7B03AE80" w14:textId="77777777" w:rsidR="00AC5158" w:rsidRDefault="00AC5158"/>
    <w:p w14:paraId="574A580A" w14:textId="77777777" w:rsidR="00AC5158" w:rsidRDefault="00AC5158"/>
    <w:p w14:paraId="5A205511" w14:textId="77777777" w:rsidR="00AC5158" w:rsidRDefault="003D4708">
      <w:pPr>
        <w:ind w:firstLine="0"/>
        <w:jc w:val="right"/>
      </w:pPr>
      <w:r>
        <w:t>Выполнил: Максимов Владислав Максимович</w:t>
      </w:r>
    </w:p>
    <w:p w14:paraId="256C5A6C" w14:textId="77777777" w:rsidR="00AC5158" w:rsidRDefault="003D4708">
      <w:pPr>
        <w:ind w:firstLine="0"/>
        <w:jc w:val="right"/>
      </w:pPr>
      <w:r>
        <w:t>Группа: J3122</w:t>
      </w:r>
    </w:p>
    <w:p w14:paraId="48D5B4A1" w14:textId="77777777" w:rsidR="00AC5158" w:rsidRDefault="003D4708">
      <w:pPr>
        <w:ind w:firstLine="0"/>
        <w:jc w:val="right"/>
      </w:pPr>
      <w:r>
        <w:t>ИСУ: 558806</w:t>
      </w:r>
    </w:p>
    <w:p w14:paraId="497F64B2" w14:textId="77777777" w:rsidR="00AC5158" w:rsidRDefault="00AC5158"/>
    <w:p w14:paraId="3746E332" w14:textId="77777777" w:rsidR="00AC5158" w:rsidRDefault="003D4708">
      <w:pPr>
        <w:ind w:firstLine="0"/>
        <w:jc w:val="center"/>
      </w:pPr>
      <w:r>
        <w:t>Санкт-Петербург</w:t>
      </w:r>
    </w:p>
    <w:p w14:paraId="3586C989" w14:textId="77777777" w:rsidR="00AC5158" w:rsidRDefault="003D4708">
      <w:pPr>
        <w:ind w:firstLine="0"/>
        <w:jc w:val="center"/>
      </w:pPr>
      <w:r>
        <w:t>2026</w:t>
      </w:r>
    </w:p>
    <w:p w14:paraId="0EEE547B" w14:textId="77777777" w:rsidR="00AC5158" w:rsidRDefault="003D4708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029F724D" w14:textId="737FFE85" w:rsidR="00D90398" w:rsidRDefault="003D4708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4085097" w:history="1">
        <w:r w:rsidR="00D90398" w:rsidRPr="00D506EE">
          <w:rPr>
            <w:rStyle w:val="aff8"/>
            <w:noProof/>
          </w:rPr>
          <w:t>1 Цель работы и рабочее окружение</w:t>
        </w:r>
        <w:r w:rsidR="00D90398">
          <w:rPr>
            <w:noProof/>
            <w:webHidden/>
          </w:rPr>
          <w:tab/>
        </w:r>
        <w:r w:rsidR="00D90398">
          <w:rPr>
            <w:noProof/>
            <w:webHidden/>
          </w:rPr>
          <w:fldChar w:fldCharType="begin"/>
        </w:r>
        <w:r w:rsidR="00D90398">
          <w:rPr>
            <w:noProof/>
            <w:webHidden/>
          </w:rPr>
          <w:instrText xml:space="preserve"> PAGEREF _Toc244085097 \h </w:instrText>
        </w:r>
        <w:r w:rsidR="00D90398">
          <w:rPr>
            <w:noProof/>
            <w:webHidden/>
          </w:rPr>
        </w:r>
        <w:r w:rsidR="00D90398">
          <w:rPr>
            <w:noProof/>
            <w:webHidden/>
          </w:rPr>
          <w:fldChar w:fldCharType="separate"/>
        </w:r>
        <w:r w:rsidR="00D90398">
          <w:rPr>
            <w:noProof/>
            <w:webHidden/>
          </w:rPr>
          <w:t>3</w:t>
        </w:r>
        <w:r w:rsidR="00D90398">
          <w:rPr>
            <w:noProof/>
            <w:webHidden/>
          </w:rPr>
          <w:fldChar w:fldCharType="end"/>
        </w:r>
      </w:hyperlink>
    </w:p>
    <w:p w14:paraId="39F0AE0B" w14:textId="0719BEF7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098" w:history="1">
        <w:r w:rsidRPr="00D506EE">
          <w:rPr>
            <w:rStyle w:val="aff8"/>
            <w:noProof/>
          </w:rPr>
          <w:t>2 Создание каталогов и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1AD12" w14:textId="36BE69EA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099" w:history="1">
        <w:r w:rsidRPr="00D506EE">
          <w:rPr>
            <w:rStyle w:val="aff8"/>
            <w:noProof/>
          </w:rPr>
          <w:t>3 Установка прав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696A8D" w14:textId="7CD2D1F6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100" w:history="1">
        <w:r w:rsidRPr="00D506EE">
          <w:rPr>
            <w:rStyle w:val="aff8"/>
            <w:noProof/>
          </w:rPr>
          <w:t>4 Копирование и создание ссылок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2962FE" w14:textId="7956C3F8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101" w:history="1">
        <w:r w:rsidRPr="00D506EE">
          <w:rPr>
            <w:rStyle w:val="aff8"/>
            <w:noProof/>
          </w:rPr>
          <w:t>5 Поиск и фильтрация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C74D7E" w14:textId="3FD164B4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102" w:history="1">
        <w:r w:rsidRPr="00D506EE">
          <w:rPr>
            <w:rStyle w:val="aff8"/>
            <w:noProof/>
          </w:rPr>
          <w:t>6 Удаление файлов и каталогов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F49C7D" w14:textId="2E6E8760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103" w:history="1">
        <w:r w:rsidRPr="00D506EE">
          <w:rPr>
            <w:rStyle w:val="aff8"/>
            <w:noProof/>
          </w:rPr>
          <w:t>7 Сохранение результатов в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24265A" w14:textId="465F698A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104" w:history="1">
        <w:r w:rsidRPr="00D506EE">
          <w:rPr>
            <w:rStyle w:val="aff8"/>
            <w:noProof/>
          </w:rPr>
          <w:t>8 Использование генеративного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E0145A" w14:textId="7AA1A990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105" w:history="1">
        <w:r w:rsidRPr="00D506EE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798961" w14:textId="51D3F4B4" w:rsidR="00D90398" w:rsidRDefault="00D90398">
      <w:pPr>
        <w:pStyle w:val="14"/>
        <w:tabs>
          <w:tab w:val="right" w:leader="dot" w:pos="9345"/>
        </w:tabs>
        <w:rPr>
          <w:noProof/>
        </w:rPr>
      </w:pPr>
      <w:hyperlink w:anchor="_Toc244085106" w:history="1">
        <w:r w:rsidRPr="00D506EE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2B9FA3" w14:textId="1698090F" w:rsidR="00AC5158" w:rsidRDefault="003D4708">
      <w:pPr>
        <w:ind w:firstLine="0"/>
      </w:pPr>
      <w:r>
        <w:fldChar w:fldCharType="end"/>
      </w:r>
    </w:p>
    <w:p w14:paraId="6C982FD1" w14:textId="77777777" w:rsidR="00AC5158" w:rsidRDefault="003D4708">
      <w:pPr>
        <w:pStyle w:val="1"/>
      </w:pPr>
      <w:bookmarkStart w:id="0" w:name="_Toc244085097"/>
      <w:r>
        <w:lastRenderedPageBreak/>
        <w:t>1 Цель работы и рабочее окружение</w:t>
      </w:r>
      <w:bookmarkEnd w:id="0"/>
    </w:p>
    <w:p w14:paraId="256F4B94" w14:textId="77777777" w:rsidR="00AC5158" w:rsidRDefault="003D4708">
      <w:r>
        <w:t>Цель работы — освоить развёртывание рабочего окружения в Docker, основные команды Bash и сохранение результатов с помощью Git. Выполнен вариант 12: 558806 mod 15 + 1 = 12 [1].</w:t>
      </w:r>
    </w:p>
    <w:p w14:paraId="39B340E9" w14:textId="77777777" w:rsidR="00AC5158" w:rsidRDefault="003D4708">
      <w:r>
        <w:t>Работа выполнена в Debian внутри Dev-контейнера Visual Studio Code. На Windows используется Docker Desktop с WSL. Корневой каталог лабораторной — /home/vscode/lab0. Репозиторий проекта публичный:</w:t>
      </w:r>
    </w:p>
    <w:p w14:paraId="2CCE03D0" w14:textId="28A481A6" w:rsidR="00AC5158" w:rsidRDefault="003D4708">
      <w:pPr>
        <w:ind w:firstLine="0"/>
        <w:jc w:val="left"/>
      </w:pPr>
      <w:hyperlink r:id="rId8">
        <w:r>
          <w:t>https://github.com/rakuszan/avs_lab1</w:t>
        </w:r>
      </w:hyperlink>
    </w:p>
    <w:p w14:paraId="7674FBE1" w14:textId="77777777" w:rsidR="00AC5158" w:rsidRDefault="003D4708">
      <w:r>
        <w:t>В контейнере проверена работа менеджера пакетов. Команда обновляет список доступных пакетов и устанавливает less; в используемом образе less уже был установлен.</w:t>
      </w:r>
    </w:p>
    <w:p w14:paraId="00EFE539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sudo apt-get update &amp;&amp; sudo apt-get install -y less</w:t>
      </w:r>
    </w:p>
    <w:p w14:paraId="0E396033" w14:textId="77777777" w:rsidR="00AC5158" w:rsidRDefault="003D4708">
      <w:r>
        <w:t>В каталоге lab0 выполнена инициализация Git. Для фиксации этапов использовались git status, git add, git commit и git push. Задания оформлены в пяти файлах: part1.sh–part5.sh.</w:t>
      </w:r>
    </w:p>
    <w:p w14:paraId="4A2C499D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cd ~/lab0</w:t>
      </w:r>
      <w:r>
        <w:rPr>
          <w:rFonts w:ascii="Courier New" w:hAnsi="Courier New"/>
          <w:sz w:val="24"/>
        </w:rPr>
        <w:br/>
        <w:t>git init</w:t>
      </w:r>
    </w:p>
    <w:p w14:paraId="2010DD26" w14:textId="77777777" w:rsidR="00AC5158" w:rsidRDefault="003D4708">
      <w:r>
        <w:t>Скрипты запускаются из ~/lab0 по порядку. Строка #!/bin/bash указывает интерпретатор при прямом запуске исполняемого файла. Это не компиляция: Bash читает и выполняет команды [2]. Без shebang результат зависит от способа запуска; Bash может выполнить текстовый файл сам после отказа прямого запуска ядром.</w:t>
      </w:r>
    </w:p>
    <w:p w14:paraId="4200B327" w14:textId="77777777" w:rsidR="00AC5158" w:rsidRDefault="003D4708">
      <w:pPr>
        <w:pStyle w:val="1"/>
      </w:pPr>
      <w:bookmarkStart w:id="1" w:name="_Toc244085098"/>
      <w:r>
        <w:lastRenderedPageBreak/>
        <w:t>2 Создание каталогов и файлов</w:t>
      </w:r>
      <w:bookmarkEnd w:id="1"/>
    </w:p>
    <w:p w14:paraId="2FE5A96C" w14:textId="77777777" w:rsidR="00AC5158" w:rsidRDefault="003D4708">
      <w:r>
        <w:t>В part1.sh создано дерево варианта: claude_monet, kitchen, hot_station, cold_room, sanitation, cleaning, hall и office — восемь каталогов без учёта lab0. В них и в lab0 размещены десять файлов с заданным текстом [1].</w:t>
      </w:r>
    </w:p>
    <w:p w14:paraId="18A16E4D" w14:textId="77777777" w:rsidR="00AC5158" w:rsidRDefault="003D4708">
      <w:r>
        <w:t>Каталоги создаются mkdir -p: недостающие родительские каталоги создаются автоматически. Существующие каталоги не вызывают ошибку. Текст записывается командой echo: &gt; создаёт или перезаписывает файл, &gt;&gt; дописывает строки.</w:t>
      </w:r>
    </w:p>
    <w:p w14:paraId="04114031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mkdir -p claude_monet/kitchen/hot_station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cd ~/lab0/claude_monet/kitchen/hot_station</w:t>
      </w:r>
      <w:r>
        <w:rPr>
          <w:rFonts w:ascii="Courier New" w:hAnsi="Courier New"/>
          <w:sz w:val="24"/>
        </w:rPr>
        <w:br/>
        <w:t>echo 'Горячий цех подготовлен к проверке' &gt; hot_report</w:t>
      </w:r>
      <w:r>
        <w:rPr>
          <w:rFonts w:ascii="Courier New" w:hAnsi="Courier New"/>
          <w:sz w:val="24"/>
        </w:rPr>
        <w:br/>
        <w:t>echo 'Рабочие поверхности очищены' &gt;&gt; hot_report</w:t>
      </w:r>
      <w:r>
        <w:rPr>
          <w:rFonts w:ascii="Courier New" w:hAnsi="Courier New"/>
          <w:sz w:val="24"/>
        </w:rPr>
        <w:br/>
        <w:t>echo 'Баринов проверил порядок лично' &gt;&gt; hot_report</w:t>
      </w:r>
    </w:p>
    <w:p w14:paraId="24D83E77" w14:textId="77777777" w:rsidR="00AC5158" w:rsidRDefault="003D4708">
      <w:r>
        <w:t>После сохранения скрипту добавлено право исполнения для владельца. Полученное дерево проверено ls -R, содержимое hot_report — cat. Результат показан на рисунке 1.</w:t>
      </w:r>
    </w:p>
    <w:p w14:paraId="16E12A95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cd ~/lab0</w:t>
      </w:r>
      <w:r>
        <w:rPr>
          <w:rFonts w:ascii="Courier New" w:hAnsi="Courier New"/>
          <w:sz w:val="24"/>
        </w:rPr>
        <w:br/>
        <w:t>chmod u+x part1.sh</w:t>
      </w:r>
      <w:r>
        <w:rPr>
          <w:rFonts w:ascii="Courier New" w:hAnsi="Courier New"/>
          <w:sz w:val="24"/>
        </w:rPr>
        <w:br/>
        <w:t>./part1.sh</w:t>
      </w:r>
      <w:r>
        <w:rPr>
          <w:rFonts w:ascii="Courier New" w:hAnsi="Courier New"/>
          <w:sz w:val="24"/>
        </w:rPr>
        <w:br/>
        <w:t>ls -R</w:t>
      </w:r>
    </w:p>
    <w:p w14:paraId="572B5751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99C3EDE" wp14:editId="0A24A10B">
            <wp:extent cx="3261744" cy="359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744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9951" w14:textId="77777777" w:rsidR="00AC5158" w:rsidRDefault="003D4708">
      <w:pPr>
        <w:spacing w:after="160" w:line="240" w:lineRule="auto"/>
        <w:ind w:firstLine="0"/>
        <w:jc w:val="center"/>
      </w:pPr>
      <w:r>
        <w:t>Рисунок 1 – Дерево каталогов и содержимое hot_report</w:t>
      </w:r>
    </w:p>
    <w:p w14:paraId="02237892" w14:textId="77777777" w:rsidR="00AC5158" w:rsidRDefault="003D4708">
      <w:pPr>
        <w:pStyle w:val="1"/>
      </w:pPr>
      <w:bookmarkStart w:id="2" w:name="_Toc244085099"/>
      <w:r>
        <w:lastRenderedPageBreak/>
        <w:t>3 Установка прав доступа</w:t>
      </w:r>
      <w:bookmarkEnd w:id="2"/>
    </w:p>
    <w:p w14:paraId="25D518BC" w14:textId="77777777" w:rsidR="00AC5158" w:rsidRDefault="003D4708">
      <w:r>
        <w:t>В part2.sh права установлены числовым и символьным способами. Способ выбран по условию: числа — числовая запись, буквы и словесное описание — символьная [1].</w:t>
      </w:r>
    </w:p>
    <w:p w14:paraId="7B22B7C4" w14:textId="77777777" w:rsidR="00AC5158" w:rsidRDefault="003D4708">
      <w:r>
        <w:t>В числовой записи каждая цифра задаёт права одной категории: владелец, группа, остальные. Значения r = 4, w = 2, x = 1 складываются. Например, 750 означает rwxr-x---. В символьной записи u, g, o обозначают категории, а = устанавливает точный набор прав.</w:t>
      </w:r>
    </w:p>
    <w:p w14:paraId="7DF0D861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chmod 755 ./claude_monet</w:t>
      </w:r>
      <w:r>
        <w:rPr>
          <w:rFonts w:ascii="Courier New" w:hAnsi="Courier New"/>
          <w:sz w:val="24"/>
        </w:rPr>
        <w:br/>
        <w:t>chmod u=rwx,g=rx,o= ./claude_monet/kitchen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chmod 750 ./claude_monet/kitchen/hot_station</w:t>
      </w:r>
      <w:r>
        <w:rPr>
          <w:rFonts w:ascii="Courier New" w:hAnsi="Courier New"/>
          <w:sz w:val="24"/>
        </w:rPr>
        <w:br/>
        <w:t>chmod u=rw,g=r,o= \</w:t>
      </w:r>
      <w:r>
        <w:rPr>
          <w:rFonts w:ascii="Courier New" w:hAnsi="Courier New"/>
          <w:sz w:val="24"/>
        </w:rPr>
        <w:br/>
        <w:t xml:space="preserve">  ./claude_monet/kitchen/hot_station/hot_report</w:t>
      </w:r>
    </w:p>
    <w:p w14:paraId="1BA9FCF3" w14:textId="77777777" w:rsidR="00AC5158" w:rsidRDefault="003D4708">
      <w:r>
        <w:t>Для каталога r разрешает чтение списка имён, x — поиск объектов и проход по пути; w вместе с x позволяет изменять записи каталога. Проверка выполнена ls -lR. В первой колонке отображаются тип объекта и права (рисунок 2). Полный перечень 18 команд приведён в part2.sh.</w:t>
      </w:r>
    </w:p>
    <w:p w14:paraId="6359A58E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42E708" wp14:editId="33A5F50D">
            <wp:extent cx="2999289" cy="395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289" cy="39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2A08" w14:textId="77777777" w:rsidR="00AC5158" w:rsidRDefault="003D4708">
      <w:pPr>
        <w:spacing w:after="160" w:line="240" w:lineRule="auto"/>
        <w:ind w:firstLine="0"/>
        <w:jc w:val="center"/>
      </w:pPr>
      <w:r>
        <w:t>Рисунок 2 – Проверка прав доступа подробным листингом</w:t>
      </w:r>
    </w:p>
    <w:p w14:paraId="56262888" w14:textId="77777777" w:rsidR="00AC5158" w:rsidRDefault="003D4708">
      <w:pPr>
        <w:pStyle w:val="1"/>
      </w:pPr>
      <w:bookmarkStart w:id="3" w:name="_Toc244085100"/>
      <w:r>
        <w:lastRenderedPageBreak/>
        <w:t>4 Копирование и создание ссылок</w:t>
      </w:r>
      <w:bookmarkEnd w:id="3"/>
    </w:p>
    <w:p w14:paraId="10EDC905" w14:textId="77777777" w:rsidR="00AC5158" w:rsidRDefault="003D4708">
      <w:r>
        <w:t>В part3.sh выполнены все восемь действий: копирование inspector_arrival под именем arrival_copy; рекурсивное копирование cleaning в cleaning_backup; создание двух символических ссылок и одной жёсткой; объединение двух отчётов; дописывание violations в vika_response; перенос waiter_note с переименованием в guest_zone_note.</w:t>
      </w:r>
    </w:p>
    <w:p w14:paraId="0D457B11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cp inspector_arrival claude_monet/office/arrival_copy</w:t>
      </w:r>
      <w:r>
        <w:rPr>
          <w:rFonts w:ascii="Courier New" w:hAnsi="Courier New"/>
          <w:sz w:val="24"/>
        </w:rPr>
        <w:br/>
        <w:t>cp -r claude_monet/cleaning \</w:t>
      </w:r>
      <w:r>
        <w:rPr>
          <w:rFonts w:ascii="Courier New" w:hAnsi="Courier New"/>
          <w:sz w:val="24"/>
        </w:rPr>
        <w:br/>
        <w:t xml:space="preserve">  claude_monet/sanitation/cleaning_backup</w:t>
      </w:r>
      <w:r>
        <w:rPr>
          <w:rFonts w:ascii="Courier New" w:hAnsi="Courier New"/>
          <w:sz w:val="24"/>
        </w:rPr>
        <w:br/>
        <w:t>ln -s claude_monet/sanitation/inspection_act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inspection_link</w:t>
      </w:r>
      <w:r>
        <w:rPr>
          <w:rFonts w:ascii="Courier New" w:hAnsi="Courier New"/>
          <w:sz w:val="24"/>
        </w:rPr>
        <w:br/>
        <w:t>cd ~/lab0/claude_monet/kitchen</w:t>
      </w:r>
      <w:r>
        <w:rPr>
          <w:rFonts w:ascii="Courier New" w:hAnsi="Courier New"/>
          <w:sz w:val="24"/>
        </w:rPr>
        <w:br/>
        <w:t>ln -s ../sanitation sanitation_access</w:t>
      </w:r>
      <w:r>
        <w:rPr>
          <w:rFonts w:ascii="Courier New" w:hAnsi="Courier New"/>
          <w:sz w:val="24"/>
        </w:rPr>
        <w:br/>
        <w:t>cd ../sanitation</w:t>
      </w:r>
      <w:r>
        <w:rPr>
          <w:rFonts w:ascii="Courier New" w:hAnsi="Courier New"/>
          <w:sz w:val="24"/>
        </w:rPr>
        <w:br/>
        <w:t>ln inspection_act act_duplicate</w:t>
      </w:r>
    </w:p>
    <w:p w14:paraId="3D8F0222" w14:textId="77777777" w:rsidR="00AC5158" w:rsidRDefault="003D4708">
      <w:r>
        <w:t>Символическая ссылка хранит путь. Относительный путь ../sanitation отсчитывается от каталога kitchen, где находится ссылка. Жёсткая ссылка создаёт ещё одно имя того же inode в пределах файловой системы. Совпадение номера inode и счётчик 2 подтверждены листингом ls -li на рисунке 3.</w:t>
      </w:r>
    </w:p>
    <w:p w14:paraId="3251ACB7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0B6B0B8" wp14:editId="7BA630C5">
            <wp:extent cx="4770938" cy="280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938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C492" w14:textId="77777777" w:rsidR="00AC5158" w:rsidRDefault="003D4708">
      <w:pPr>
        <w:spacing w:after="160" w:line="240" w:lineRule="auto"/>
        <w:ind w:firstLine="0"/>
        <w:jc w:val="center"/>
      </w:pPr>
      <w:r>
        <w:t>Рисунок 3 – Символические и жёсткая ссылки</w:t>
      </w:r>
    </w:p>
    <w:p w14:paraId="1590D196" w14:textId="77777777" w:rsidR="00AC5158" w:rsidRDefault="003D4708">
      <w:pPr>
        <w:pStyle w:val="21"/>
      </w:pPr>
      <w:r>
        <w:lastRenderedPageBreak/>
        <w:t>Объединение и перемещение файлов</w:t>
      </w:r>
    </w:p>
    <w:p w14:paraId="6FC511FA" w14:textId="77777777" w:rsidR="00AC5158" w:rsidRDefault="003D4708">
      <w:r>
        <w:t>Команда cat выводит содержимое файлов последовательно. Через &gt; результат записан в stations_report; через &gt;&gt; содержимое violations дописано в vika_response. Команда mv перенесла waiter_note в office под именем guest_zone_note. Результат объединения и дописывания показан на рисунке 4.</w:t>
      </w:r>
    </w:p>
    <w:p w14:paraId="764F9449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cd ~/lab0</w:t>
      </w:r>
      <w:r>
        <w:rPr>
          <w:rFonts w:ascii="Courier New" w:hAnsi="Courier New"/>
          <w:sz w:val="24"/>
        </w:rPr>
        <w:br/>
        <w:t>cat claude_monet/kitchen/hot_station/hot_report \</w:t>
      </w:r>
      <w:r>
        <w:rPr>
          <w:rFonts w:ascii="Courier New" w:hAnsi="Courier New"/>
          <w:sz w:val="24"/>
        </w:rPr>
        <w:br/>
        <w:t xml:space="preserve">  claude_monet/kitchen/cold_room/fish_check \</w:t>
      </w:r>
      <w:r>
        <w:rPr>
          <w:rFonts w:ascii="Courier New" w:hAnsi="Courier New"/>
          <w:sz w:val="24"/>
        </w:rPr>
        <w:br/>
        <w:t xml:space="preserve">  &gt; claude_monet/kitchen/stations_report</w:t>
      </w:r>
      <w:r>
        <w:rPr>
          <w:rFonts w:ascii="Courier New" w:hAnsi="Courier New"/>
          <w:sz w:val="24"/>
        </w:rPr>
        <w:br/>
        <w:t>cat claude_monet/sanitation/violations \</w:t>
      </w:r>
      <w:r>
        <w:rPr>
          <w:rFonts w:ascii="Courier New" w:hAnsi="Courier New"/>
          <w:sz w:val="24"/>
        </w:rPr>
        <w:br/>
        <w:t xml:space="preserve">  &gt;&gt; claude_monet/office/vika_response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>mv claude_monet/hall/waiter_note \</w:t>
      </w:r>
      <w:r>
        <w:rPr>
          <w:rFonts w:ascii="Courier New" w:hAnsi="Courier New"/>
          <w:sz w:val="24"/>
        </w:rPr>
        <w:br/>
        <w:t xml:space="preserve">  claude_monet/office/guest_zone_note</w:t>
      </w:r>
    </w:p>
    <w:p w14:paraId="65F8A715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1AA0309" wp14:editId="62432CE2">
            <wp:extent cx="4555058" cy="2807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5058" cy="28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C67F" w14:textId="77777777" w:rsidR="00AC5158" w:rsidRDefault="003D4708">
      <w:pPr>
        <w:spacing w:after="160" w:line="240" w:lineRule="auto"/>
        <w:ind w:firstLine="0"/>
        <w:jc w:val="center"/>
      </w:pPr>
      <w:r>
        <w:t>Рисунок 4 – Объединение файлов и дописывание замечаний</w:t>
      </w:r>
    </w:p>
    <w:p w14:paraId="10819EE7" w14:textId="77777777" w:rsidR="00AC5158" w:rsidRDefault="003D4708">
      <w:pPr>
        <w:pStyle w:val="1"/>
      </w:pPr>
      <w:bookmarkStart w:id="4" w:name="_Toc244085101"/>
      <w:r>
        <w:lastRenderedPageBreak/>
        <w:t>5 Поиск и фильтрация данных</w:t>
      </w:r>
      <w:bookmarkEnd w:id="4"/>
    </w:p>
    <w:p w14:paraId="57B9B033" w14:textId="77777777" w:rsidR="00AC5158" w:rsidRDefault="003D4708">
      <w:r>
        <w:t>В part4.sh выполнены семь заданий. Конвейер | соединяет стандартный вывод одной команды со стандартным вводом следующей. Передаётся поток байтов; здесь команды интерпретируют его как текстовые строки. Файлы и объекты файловой системы через канал не передаются. grep отбирает строки, sort сортирует, wc считает [2].</w:t>
      </w:r>
    </w:p>
    <w:p w14:paraId="09A97BC8" w14:textId="77777777" w:rsidR="00AC5158" w:rsidRDefault="003D4708">
      <w:pPr>
        <w:pStyle w:val="21"/>
      </w:pPr>
      <w:r>
        <w:t>Задания 1–3</w:t>
      </w:r>
    </w:p>
    <w:p w14:paraId="45FE66AC" w14:textId="77777777" w:rsidR="00AC5158" w:rsidRDefault="003D4708">
      <w:r>
        <w:t>1. Из подробного рекурсивного листинга отобраны обычные файлы. По пятой колонке выполнена числовая сортировка по убыванию, затем оставлены первые пять строк. Начальный дефис в строке ls -l обозначает обычный файл.</w:t>
      </w:r>
    </w:p>
    <w:p w14:paraId="4BB5A51B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ls -lR | grep "^-" | sort -k 5 -n -r | head -n 5</w:t>
      </w:r>
    </w:p>
    <w:p w14:paraId="128BE7BC" w14:textId="77777777" w:rsidR="00AC5158" w:rsidRDefault="003D4708">
      <w:r>
        <w:t>2. В файлах claude_monet найдены строки с «наруш» или «проверк» без учёта регистра. Строки с «повторн» исключены; результат отсортирован в обратном порядке и ограничен шестью строками.</w:t>
      </w:r>
    </w:p>
    <w:p w14:paraId="1C45D27E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grep -i -r -E -h "наруш|проверк" claude_monet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| grep -h -v -i "повторн" | sort -r | head -n 6</w:t>
      </w:r>
    </w:p>
    <w:p w14:paraId="3DA8F248" w14:textId="77777777" w:rsidR="00AC5158" w:rsidRDefault="003D4708">
      <w:r>
        <w:t>3. Посчитаны файлы с сочетанием «уборк» в cleaning и cleaning_backup. grep -l выводит имя каждого подходящего файла один раз, wc -l считает эти имена. Получено 2 файла.</w:t>
      </w:r>
    </w:p>
    <w:p w14:paraId="15638B13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grep -l -r "уборк" claude_monet/cleaning \</w:t>
      </w:r>
      <w:r>
        <w:rPr>
          <w:rFonts w:ascii="Courier New" w:hAnsi="Courier New"/>
          <w:sz w:val="24"/>
        </w:rPr>
        <w:br/>
        <w:t xml:space="preserve">  claude_monet/sanitation/cleaning_backup | wc -l</w:t>
      </w:r>
    </w:p>
    <w:p w14:paraId="26DB265B" w14:textId="77777777" w:rsidR="00AC5158" w:rsidRDefault="003D4708">
      <w:r>
        <w:t>На рисунке 5 приведены результаты заданий 1–3. В верхней попытке задания 1 отсутствовал -n, поэтому числовая сортировка дала неверный порядок; ниже выполнена исправленная команда.</w:t>
      </w:r>
    </w:p>
    <w:p w14:paraId="405B2B5A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1DD848" wp14:editId="01FF1781">
            <wp:extent cx="5940000" cy="23063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01AD" w14:textId="77777777" w:rsidR="00AC5158" w:rsidRDefault="003D4708">
      <w:pPr>
        <w:spacing w:after="160" w:line="240" w:lineRule="auto"/>
        <w:ind w:firstLine="0"/>
        <w:jc w:val="center"/>
      </w:pPr>
      <w:r>
        <w:t>Рисунок 5 – Проверка заданий 1–3</w:t>
      </w:r>
    </w:p>
    <w:p w14:paraId="499C057E" w14:textId="77777777" w:rsidR="00AC5158" w:rsidRDefault="003D4708">
      <w:pPr>
        <w:pStyle w:val="21"/>
      </w:pPr>
      <w:r>
        <w:t>Задание 4</w:t>
      </w:r>
    </w:p>
    <w:p w14:paraId="018B7CBB" w14:textId="77777777" w:rsidR="00AC5158" w:rsidRDefault="003D4708">
      <w:r>
        <w:t>Из hot_report, senya_check и fish_check взяты первая и последняя строки. Файлы выбраны масками *_report и *_check. В cold_room файлов *_report нет. Вывод head и tail объединён блоком { …; …; }, затем отфильтрован и отсортирован. Получено пять строк (рисунок 6).</w:t>
      </w:r>
    </w:p>
    <w:p w14:paraId="5F3CD01F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head -n 1 -q \</w:t>
      </w:r>
      <w:r>
        <w:rPr>
          <w:rFonts w:ascii="Courier New" w:hAnsi="Courier New"/>
          <w:sz w:val="24"/>
        </w:rPr>
        <w:br/>
        <w:t xml:space="preserve">    claude_monet/kitchen/hot_station/*_report \</w:t>
      </w:r>
      <w:r>
        <w:rPr>
          <w:rFonts w:ascii="Courier New" w:hAnsi="Courier New"/>
          <w:sz w:val="24"/>
        </w:rPr>
        <w:br/>
        <w:t xml:space="preserve">    claude_monet/kitchen/hot_station/*_check \</w:t>
      </w:r>
      <w:r>
        <w:rPr>
          <w:rFonts w:ascii="Courier New" w:hAnsi="Courier New"/>
          <w:sz w:val="24"/>
        </w:rPr>
        <w:br/>
        <w:t xml:space="preserve">    claude_monet/kitchen/cold_room/*_check</w:t>
      </w:r>
      <w:r>
        <w:rPr>
          <w:rFonts w:ascii="Courier New" w:hAnsi="Courier New"/>
          <w:sz w:val="24"/>
        </w:rPr>
        <w:br/>
        <w:t xml:space="preserve">  tail -n 1 -q \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t xml:space="preserve">    claude_monet/kitchen/hot_station/*_report \</w:t>
      </w:r>
      <w:r>
        <w:rPr>
          <w:rFonts w:ascii="Courier New" w:hAnsi="Courier New"/>
          <w:sz w:val="24"/>
        </w:rPr>
        <w:br/>
        <w:t xml:space="preserve">    claude_monet/kitchen/hot_station/*_check \</w:t>
      </w:r>
      <w:r>
        <w:rPr>
          <w:rFonts w:ascii="Courier New" w:hAnsi="Courier New"/>
          <w:sz w:val="24"/>
        </w:rPr>
        <w:br/>
        <w:t xml:space="preserve">    claude_monet/kitchen/cold_room/*_check</w:t>
      </w:r>
      <w:r>
        <w:rPr>
          <w:rFonts w:ascii="Courier New" w:hAnsi="Courier New"/>
          <w:sz w:val="24"/>
        </w:rPr>
        <w:br/>
        <w:t>} | grep -E -i "провер|наруш" | sort</w:t>
      </w:r>
    </w:p>
    <w:p w14:paraId="3B092C53" w14:textId="77777777" w:rsidR="00AC5158" w:rsidRDefault="003D4708">
      <w:r>
        <w:t>Ключ -q подавляет заголовки с именами файлов. В образце grep с -E вертикальная черта означает выбор «или». Скобки объединяют вывод двух команд; команды внутри разделены переводом строки.</w:t>
      </w:r>
    </w:p>
    <w:p w14:paraId="69F64324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2355F12" wp14:editId="448CF9A7">
            <wp:extent cx="5940000" cy="17029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0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B7DD" w14:textId="77777777" w:rsidR="00AC5158" w:rsidRDefault="003D4708">
      <w:pPr>
        <w:spacing w:after="160" w:line="240" w:lineRule="auto"/>
        <w:ind w:firstLine="0"/>
        <w:jc w:val="center"/>
      </w:pPr>
      <w:r>
        <w:t>Рисунок 6 – Отбор первых и последних строк</w:t>
      </w:r>
    </w:p>
    <w:p w14:paraId="29EC4F76" w14:textId="77777777" w:rsidR="00AC5158" w:rsidRDefault="003D4708">
      <w:pPr>
        <w:pStyle w:val="21"/>
      </w:pPr>
      <w:r>
        <w:lastRenderedPageBreak/>
        <w:t>Задания 5–7</w:t>
      </w:r>
    </w:p>
    <w:p w14:paraId="69B121DB" w14:textId="77777777" w:rsidR="00AC5158" w:rsidRDefault="003D4708">
      <w:r>
        <w:t>5. Из stations_report отобраны строки с «провер» или «рыб», исключены строки с «Баринов». После обратной сортировки wc -w подсчитал 19 слов. В данном случае порядок двух фильтров не влияет на результат.</w:t>
      </w:r>
    </w:p>
    <w:p w14:paraId="4B6CAD0B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grep -E "провер|рыб" \</w:t>
      </w:r>
      <w:r>
        <w:rPr>
          <w:rFonts w:ascii="Courier New" w:hAnsi="Courier New"/>
          <w:sz w:val="24"/>
        </w:rPr>
        <w:br/>
        <w:t xml:space="preserve">  claude_monet/kitchen/stations_report \</w:t>
      </w:r>
      <w:r>
        <w:rPr>
          <w:rFonts w:ascii="Courier New" w:hAnsi="Courier New"/>
          <w:sz w:val="24"/>
        </w:rPr>
        <w:br/>
        <w:t xml:space="preserve">  | grep -E -v "Баринов" | sort -r | wc -w</w:t>
      </w:r>
    </w:p>
    <w:p w14:paraId="23375AB6" w14:textId="77777777" w:rsidR="00AC5158" w:rsidRDefault="003D4708">
      <w:r>
        <w:t>6. Из ls -lR отобраны обычные файлы со счётчиком жёстких ссылок 2. В образце [^ ]+ соответствует первой колонке, пробел с + — разделителю, а «2 » — точному значению второй колонки. Результат: act_duplicate и inspection_act.</w:t>
      </w:r>
    </w:p>
    <w:p w14:paraId="1D9FB82F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ls -lR | grep "^-" | grep -E "^[^ ]+ +2 " \</w:t>
      </w:r>
      <w:r>
        <w:rPr>
          <w:rFonts w:ascii="Courier New" w:hAnsi="Courier New"/>
          <w:sz w:val="24"/>
        </w:rPr>
        <w:br/>
        <w:t xml:space="preserve">  | sort -k 9</w:t>
      </w:r>
    </w:p>
    <w:p w14:paraId="1369A22B" w14:textId="77777777" w:rsidR="00AC5158" w:rsidRDefault="003D4708">
      <w:r>
        <w:t>7. Отобраны строки символических ссылок (первый символ l), выполнена обратная сортировка по имени в девятой колонке. Первая строка — sanitation_access. Для имён варианта без пробелов имя действительно находится в девятой колонке; это не универсальный способ разбора произвольных имён.</w:t>
      </w:r>
    </w:p>
    <w:p w14:paraId="567EFCD9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ls -lR | grep "^l" | sort -r -k 9 | head -n 1</w:t>
      </w:r>
    </w:p>
    <w:p w14:paraId="60B6F7A2" w14:textId="77777777" w:rsidR="00AC5158" w:rsidRDefault="003D4708">
      <w:r>
        <w:t>Результаты заданий 6 и 7 показаны на рисунке 7. Эти задания выполнялись до удаления ссылок в part5.sh.</w:t>
      </w:r>
    </w:p>
    <w:p w14:paraId="6646E3C8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24A6A" wp14:editId="42FDC10A">
            <wp:extent cx="5940000" cy="21116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5901" w14:textId="77777777" w:rsidR="00AC5158" w:rsidRDefault="003D4708">
      <w:pPr>
        <w:spacing w:after="160" w:line="240" w:lineRule="auto"/>
        <w:ind w:firstLine="0"/>
        <w:jc w:val="center"/>
      </w:pPr>
      <w:r>
        <w:t>Рисунок 7 – Отбор жёстких и символических ссылок</w:t>
      </w:r>
    </w:p>
    <w:p w14:paraId="576C6409" w14:textId="77777777" w:rsidR="00AC5158" w:rsidRDefault="003D4708">
      <w:pPr>
        <w:pStyle w:val="1"/>
      </w:pPr>
      <w:bookmarkStart w:id="5" w:name="_Toc244085102"/>
      <w:r>
        <w:lastRenderedPageBreak/>
        <w:t>6 Удаление файлов и каталогов</w:t>
      </w:r>
      <w:bookmarkEnd w:id="5"/>
    </w:p>
    <w:p w14:paraId="7446A3F4" w14:textId="77777777" w:rsidR="00AC5158" w:rsidRDefault="003D4708">
      <w:r>
        <w:t>В part5.sh удалены восемь объектов из задания. Для пустого hall использован rmdir; для cleaning_backup с содержимым — rm -r. Символические ссылки удалены командой rm без перехода по ним.</w:t>
      </w:r>
    </w:p>
    <w:p w14:paraId="550CBD0D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rm claude_monet/office/arrival_copy</w:t>
      </w:r>
      <w:r>
        <w:rPr>
          <w:rFonts w:ascii="Courier New" w:hAnsi="Courier New"/>
          <w:sz w:val="24"/>
        </w:rPr>
        <w:br/>
        <w:t>rm inspection_link</w:t>
      </w:r>
      <w:r>
        <w:rPr>
          <w:rFonts w:ascii="Courier New" w:hAnsi="Courier New"/>
          <w:sz w:val="24"/>
        </w:rPr>
        <w:br/>
        <w:t>rm claude_monet/kitchen/sanitation_access</w:t>
      </w:r>
      <w:r>
        <w:rPr>
          <w:rFonts w:ascii="Courier New" w:hAnsi="Courier New"/>
          <w:sz w:val="24"/>
        </w:rPr>
        <w:br/>
        <w:t>rm claude_monet/sanitation/act_duplicate</w:t>
      </w:r>
      <w:r>
        <w:rPr>
          <w:rFonts w:ascii="Courier New" w:hAnsi="Courier New"/>
          <w:sz w:val="24"/>
        </w:rPr>
        <w:br/>
        <w:t>rm claude_monet/office/guest_zone_note</w:t>
      </w:r>
      <w:r>
        <w:rPr>
          <w:rFonts w:ascii="Courier New" w:hAnsi="Courier New"/>
          <w:sz w:val="24"/>
        </w:rPr>
        <w:br/>
        <w:t>rmdir claude_monet/hall</w:t>
      </w:r>
      <w:r>
        <w:rPr>
          <w:rFonts w:ascii="Courier New" w:hAnsi="Courier New"/>
          <w:sz w:val="24"/>
        </w:rPr>
        <w:br/>
        <w:t>rm claude_monet/sanitation/violations</w:t>
      </w:r>
      <w:r>
        <w:rPr>
          <w:rFonts w:ascii="Courier New" w:hAnsi="Courier New"/>
          <w:sz w:val="24"/>
        </w:rPr>
        <w:br/>
        <w:t>rm -r claude_monet/sanitation/cleaning_backup</w:t>
      </w:r>
    </w:p>
    <w:p w14:paraId="64BD8DD6" w14:textId="77777777" w:rsidR="00AC5158" w:rsidRDefault="003D4708">
      <w:r>
        <w:t>После удаления act_duplicate файл inspection_act сохранился; счётчик его жёстких ссылок уменьшился с 2 до 1. Команда ls -lR подтвердила отсутствие удаляемых объектов (рисунок 8). Скрипт удаления повторно без восстановления исходного состояния выдаёт сообщения об отсутствии объектов.</w:t>
      </w:r>
    </w:p>
    <w:p w14:paraId="56F73D15" w14:textId="77777777" w:rsidR="00AC5158" w:rsidRDefault="003D470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E37247" wp14:editId="7FA3D8DE">
            <wp:extent cx="5446956" cy="43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695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F82" w14:textId="77777777" w:rsidR="00AC5158" w:rsidRDefault="003D4708">
      <w:pPr>
        <w:spacing w:after="160" w:line="240" w:lineRule="auto"/>
        <w:ind w:firstLine="0"/>
        <w:jc w:val="center"/>
      </w:pPr>
      <w:r>
        <w:t>Рисунок 8 – Состояние дерева после удаления</w:t>
      </w:r>
    </w:p>
    <w:p w14:paraId="23FE891C" w14:textId="77777777" w:rsidR="00AC5158" w:rsidRDefault="003D4708">
      <w:pPr>
        <w:pStyle w:val="1"/>
      </w:pPr>
      <w:bookmarkStart w:id="6" w:name="_Toc244085103"/>
      <w:r>
        <w:lastRenderedPageBreak/>
        <w:t>7 Сохранение результатов в GitHub</w:t>
      </w:r>
      <w:bookmarkEnd w:id="6"/>
    </w:p>
    <w:p w14:paraId="76DECCD0" w14:textId="77777777" w:rsidR="00AC5158" w:rsidRDefault="003D4708">
      <w:r>
        <w:t>Проект опубликован в публичном репозитории [3]. Скрипты доступны без входа в GitHub:</w:t>
      </w:r>
    </w:p>
    <w:p w14:paraId="5C643901" w14:textId="2C7B9B9B" w:rsidR="00AC5158" w:rsidRDefault="003D4708">
      <w:pPr>
        <w:ind w:firstLine="0"/>
        <w:jc w:val="left"/>
      </w:pPr>
      <w:hyperlink r:id="rId17">
        <w:r>
          <w:t>https://github.com/rakuszan/avs_lab1</w:t>
        </w:r>
      </w:hyperlink>
    </w:p>
    <w:p w14:paraId="0BEBB581" w14:textId="77777777" w:rsidR="00AC5158" w:rsidRDefault="003D4708">
      <w:r>
        <w:t>История выполнения до оформления отчёта содержит четыре коммита: df81a80 — дерево и права; fd3b0ff — копирование и ссылки; 36ec629 — поиск и фильтрация; 0f92217 — удаления. История доступна по ссылке:</w:t>
      </w:r>
    </w:p>
    <w:p w14:paraId="6C9EDD0B" w14:textId="24FDA1DA" w:rsidR="00AC5158" w:rsidRDefault="003D4708">
      <w:pPr>
        <w:ind w:firstLine="0"/>
        <w:jc w:val="left"/>
      </w:pPr>
      <w:hyperlink r:id="rId18">
        <w:r>
          <w:t>https://github.com/rakuszan/avs_lab1/commits/main/</w:t>
        </w:r>
      </w:hyperlink>
    </w:p>
    <w:p w14:paraId="2592DE44" w14:textId="77777777" w:rsidR="00AC5158" w:rsidRDefault="003D4708">
      <w:r>
        <w:t>При сохранении каждого этапа git status использовался для проверки изменений, git add — для подготовки выбранных файлов и удалений, git commit — для фиксации, git push — для отправки на сервер [4].</w:t>
      </w:r>
    </w:p>
    <w:p w14:paraId="0E65A681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git status</w:t>
      </w:r>
      <w:r>
        <w:rPr>
          <w:rFonts w:ascii="Courier New" w:hAnsi="Courier New"/>
          <w:sz w:val="24"/>
        </w:rPr>
        <w:br/>
        <w:t>git add part4.sh</w:t>
      </w:r>
      <w:r>
        <w:rPr>
          <w:rFonts w:ascii="Courier New" w:hAnsi="Courier New"/>
          <w:sz w:val="24"/>
        </w:rPr>
        <w:br/>
        <w:t>git commit</w:t>
      </w:r>
      <w:r>
        <w:rPr>
          <w:rFonts w:ascii="Courier New" w:hAnsi="Courier New"/>
          <w:sz w:val="24"/>
        </w:rPr>
        <w:br/>
        <w:t>git push</w:t>
      </w:r>
    </w:p>
    <w:p w14:paraId="6CB1677F" w14:textId="77777777" w:rsidR="00AC5158" w:rsidRDefault="003D4708">
      <w:r>
        <w:t>Это пример фактически выполненного цикла для part4.sh. Первое подключение репозитория выполнено командами:</w:t>
      </w:r>
    </w:p>
    <w:p w14:paraId="6CDC5BA9" w14:textId="77777777" w:rsidR="00AC5158" w:rsidRDefault="003D4708">
      <w:pPr>
        <w:spacing w:before="120" w:after="120" w:line="240" w:lineRule="auto"/>
        <w:ind w:firstLine="0"/>
        <w:jc w:val="left"/>
      </w:pPr>
      <w:r>
        <w:rPr>
          <w:rFonts w:ascii="Courier New" w:hAnsi="Courier New"/>
          <w:sz w:val="24"/>
        </w:rPr>
        <w:t>git remote add origin \</w:t>
      </w:r>
      <w:r>
        <w:rPr>
          <w:rFonts w:ascii="Courier New" w:hAnsi="Courier New"/>
          <w:sz w:val="24"/>
        </w:rPr>
        <w:br/>
        <w:t xml:space="preserve">  https://github.com/rakuszan/avs_lab1.git</w:t>
      </w:r>
      <w:r>
        <w:rPr>
          <w:rFonts w:ascii="Courier New" w:hAnsi="Courier New"/>
          <w:sz w:val="24"/>
        </w:rPr>
        <w:br/>
        <w:t>git push -u origin main</w:t>
      </w:r>
    </w:p>
    <w:p w14:paraId="5CB54B38" w14:textId="77777777" w:rsidR="00AC5158" w:rsidRDefault="003D4708">
      <w:r>
        <w:t>Git хранит содержимое файлов, символические ссылки и признак исполнения обычных файлов. Полный набор прав Unix он не сохраняет; для его восстановления используется part2.sh. Пустые каталоги в Git не отслеживаются.</w:t>
      </w:r>
    </w:p>
    <w:p w14:paraId="321381AE" w14:textId="77777777" w:rsidR="00AC5158" w:rsidRDefault="003D4708">
      <w:r>
        <w:t>Для просмотра результатов поиска нужен этап до удаления ссылок. Состояние этого этапа сохранено в коммите 36ec629. Полные команды всех заданий находятся в part1.sh–part5.sh; отчёт размещён в каталоге report репозитория.</w:t>
      </w:r>
    </w:p>
    <w:p w14:paraId="3162BDFD" w14:textId="77777777" w:rsidR="00AC5158" w:rsidRDefault="003D4708">
      <w:pPr>
        <w:pStyle w:val="1"/>
      </w:pPr>
      <w:bookmarkStart w:id="7" w:name="_Toc244085104"/>
      <w:r>
        <w:lastRenderedPageBreak/>
        <w:t>8 Использование генеративного ИИ</w:t>
      </w:r>
      <w:bookmarkEnd w:id="7"/>
    </w:p>
    <w:p w14:paraId="341F5B38" w14:textId="77777777" w:rsidR="00AC5158" w:rsidRDefault="003D4708">
      <w:r>
        <w:t>При выполнении работы использовался Claude компании Anthropic в Claude Code. Точный идентификатор этой модели по сохранённым сообщениям достоверно не установлен. При исправлении отчёта использован GPT-6 компании OpenAI в Codex.</w:t>
      </w:r>
    </w:p>
    <w:p w14:paraId="31FB31AF" w14:textId="77777777" w:rsidR="00AC5158" w:rsidRDefault="003D4708">
      <w:r>
        <w:t>Цели обращений: объяснение команд и прав доступа, разбор ошибок в путях и конвейерах, диагностика Docker и помощь с оформлением отчёта. В переписке также была предложена готовая конструкция группировки head и tail для задания 4; эту помощь нельзя считать только проверкой самостоятельно написанного решения.</w:t>
      </w:r>
    </w:p>
    <w:p w14:paraId="0CADE536" w14:textId="77777777" w:rsidR="00AC5158" w:rsidRDefault="003D4708">
      <w:r>
        <w:t>Примеры запросов: «Что значит ls -lR»; «Зачем + перед 2»; «Почему после 2 пробел?»; «Создай прям максимально подробный справочник для реализации 4 пункта». Результаты: пояснения к командам, исправления синтаксиса и справочник.</w:t>
      </w:r>
    </w:p>
    <w:p w14:paraId="063F0BE8" w14:textId="77777777" w:rsidR="00AC5158" w:rsidRDefault="003D4708">
      <w:r>
        <w:t>Выдержки из фактической переписки опубликованы отдельно. Это сокращённая подборка с сохранением текста выбранных реплик; она не обозначается как полный экспорт диалога:</w:t>
      </w:r>
    </w:p>
    <w:p w14:paraId="3BB87B1A" w14:textId="2139FFC9" w:rsidR="00AC5158" w:rsidRDefault="003D4708">
      <w:pPr>
        <w:ind w:firstLine="0"/>
        <w:jc w:val="left"/>
      </w:pPr>
      <w:hyperlink r:id="rId19">
        <w:r>
          <w:t>https://github.com/rakuszan/avs_lab1/blob/main/ai-dialog.md</w:t>
        </w:r>
      </w:hyperlink>
    </w:p>
    <w:p w14:paraId="2F577AA6" w14:textId="77777777" w:rsidR="00AC5158" w:rsidRDefault="003D4708">
      <w:pPr>
        <w:pStyle w:val="1"/>
        <w:ind w:firstLine="0"/>
        <w:jc w:val="center"/>
      </w:pPr>
      <w:bookmarkStart w:id="8" w:name="_Toc244085105"/>
      <w:r>
        <w:lastRenderedPageBreak/>
        <w:t>ЗАКЛЮЧЕНИЕ</w:t>
      </w:r>
      <w:bookmarkEnd w:id="8"/>
    </w:p>
    <w:p w14:paraId="4A0902DA" w14:textId="77777777" w:rsidR="00AC5158" w:rsidRDefault="003D4708">
      <w:r>
        <w:t>В Debian-контейнере создано дерево варианта 12, заполнены десять файлов и установлены права доступа. Выполнены копирование, перемещение, создание ссылок, семь заданий поиска и восемь удалений. Команды сохранены в пяти shell-скриптах, этапы работы — в истории Git.</w:t>
      </w:r>
    </w:p>
    <w:p w14:paraId="56BF4926" w14:textId="77777777" w:rsidR="00AC5158" w:rsidRDefault="003D4708">
      <w:r>
        <w:t>В работе использованы числовой и символьный способы chmod, перенаправления вывода и конвейеры обработки текста. Результаты проверены листингами и выводом команд, приведёнными в отчёте. Для повторного выполнения требуется соблюдать порядок part1.sh–part5.sh и запускать их из ~/lab0.</w:t>
      </w:r>
    </w:p>
    <w:p w14:paraId="03661C7D" w14:textId="77777777" w:rsidR="00AC5158" w:rsidRDefault="003D4708">
      <w:pPr>
        <w:pStyle w:val="1"/>
        <w:ind w:firstLine="0"/>
        <w:jc w:val="center"/>
      </w:pPr>
      <w:bookmarkStart w:id="9" w:name="_Toc244085106"/>
      <w:r>
        <w:lastRenderedPageBreak/>
        <w:t>СПИСОК ИСПОЛЬЗОВАННЫХ ИСТОЧНИКОВ</w:t>
      </w:r>
      <w:bookmarkEnd w:id="9"/>
    </w:p>
    <w:p w14:paraId="7F5F872D" w14:textId="77777777" w:rsidR="00AC5158" w:rsidRDefault="003D4708">
      <w:r>
        <w:t>1. Лабораторная работа № 1. Поднятие рабочего пространства. Bash команды. URL: https://github.com/itregernium/avs_lab1 ; вариант 12: https://github.com/itregernium/avs_lab1/blob/main/вариант12.md (дата обращения: 28.10.2026).</w:t>
      </w:r>
    </w:p>
    <w:p w14:paraId="0ED1CA27" w14:textId="77777777" w:rsidR="00AC5158" w:rsidRDefault="003D4708">
      <w:r>
        <w:t>2. GNU Bash Reference Manual. URL: https://www.gnu.org/software/bash/manual/bash.html (дата обращения: 28.10.2026).</w:t>
      </w:r>
    </w:p>
    <w:p w14:paraId="2144F6F0" w14:textId="77777777" w:rsidR="00AC5158" w:rsidRDefault="003D4708">
      <w:r>
        <w:t>3. Максимов В. М. avs_lab1: репозиторий лабораторной работы. URL: https://github.com/rakuszan/avs_lab1 (дата обращения: 28.10.2026).</w:t>
      </w:r>
    </w:p>
    <w:p w14:paraId="6DC21493" w14:textId="77777777" w:rsidR="00AC5158" w:rsidRDefault="003D4708">
      <w:r>
        <w:t>4. Git Documentation. URL: https://git-scm.com/docs (дата обращения: 28.10.2026).</w:t>
      </w:r>
    </w:p>
    <w:sectPr w:rsidR="00AC5158" w:rsidSect="00034616">
      <w:footerReference w:type="default" r:id="rId2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5ED0" w14:textId="77777777" w:rsidR="003D4708" w:rsidRDefault="003D4708">
      <w:pPr>
        <w:spacing w:line="240" w:lineRule="auto"/>
      </w:pPr>
      <w:r>
        <w:separator/>
      </w:r>
    </w:p>
  </w:endnote>
  <w:endnote w:type="continuationSeparator" w:id="0">
    <w:p w14:paraId="6D2C1709" w14:textId="77777777" w:rsidR="003D4708" w:rsidRDefault="003D4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79DF" w14:textId="77777777" w:rsidR="00AC5158" w:rsidRDefault="003D470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D9039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697D" w14:textId="77777777" w:rsidR="003D4708" w:rsidRDefault="003D4708">
      <w:pPr>
        <w:spacing w:line="240" w:lineRule="auto"/>
      </w:pPr>
      <w:r>
        <w:separator/>
      </w:r>
    </w:p>
  </w:footnote>
  <w:footnote w:type="continuationSeparator" w:id="0">
    <w:p w14:paraId="4C09CF5B" w14:textId="77777777" w:rsidR="003D4708" w:rsidRDefault="003D47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277853">
    <w:abstractNumId w:val="8"/>
  </w:num>
  <w:num w:numId="2" w16cid:durableId="957756145">
    <w:abstractNumId w:val="6"/>
  </w:num>
  <w:num w:numId="3" w16cid:durableId="1158040661">
    <w:abstractNumId w:val="5"/>
  </w:num>
  <w:num w:numId="4" w16cid:durableId="1813211020">
    <w:abstractNumId w:val="4"/>
  </w:num>
  <w:num w:numId="5" w16cid:durableId="146827219">
    <w:abstractNumId w:val="7"/>
  </w:num>
  <w:num w:numId="6" w16cid:durableId="1643001729">
    <w:abstractNumId w:val="3"/>
  </w:num>
  <w:num w:numId="7" w16cid:durableId="63768630">
    <w:abstractNumId w:val="2"/>
  </w:num>
  <w:num w:numId="8" w16cid:durableId="1794864035">
    <w:abstractNumId w:val="1"/>
  </w:num>
  <w:num w:numId="9" w16cid:durableId="182701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708"/>
    <w:rsid w:val="006D528E"/>
    <w:rsid w:val="00AA1D8D"/>
    <w:rsid w:val="00AC5158"/>
    <w:rsid w:val="00B47730"/>
    <w:rsid w:val="00CB0664"/>
    <w:rsid w:val="00D90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EDF34"/>
  <w14:defaultImageDpi w14:val="300"/>
  <w15:docId w15:val="{FA07BCA2-3A8B-4FED-8950-99A510F8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2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90398"/>
    <w:pPr>
      <w:spacing w:after="100"/>
    </w:pPr>
  </w:style>
  <w:style w:type="character" w:styleId="aff8">
    <w:name w:val="Hyperlink"/>
    <w:basedOn w:val="a2"/>
    <w:uiPriority w:val="99"/>
    <w:unhideWhenUsed/>
    <w:rsid w:val="00D903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kuszan/avs_lab1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rakuszan/avs_lab1/commits/main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rakuszan/avs_lab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github.com/rakuszan/avs_lab1/blob/main/ai-dialog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2080</Words>
  <Characters>11860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вариант 12</dc:title>
  <dc:subject>Архитектура вычислительных систем</dc:subject>
  <dc:creator>Максимов Владислав Максимович</dc:creator>
  <cp:keywords/>
  <dc:description>generated by python-docx</dc:description>
  <cp:lastModifiedBy>Владислав Осипов</cp:lastModifiedBy>
  <cp:revision>2</cp:revision>
  <dcterms:created xsi:type="dcterms:W3CDTF">2013-12-23T23:15:00Z</dcterms:created>
  <dcterms:modified xsi:type="dcterms:W3CDTF">2026-10-28T10:04:00Z</dcterms:modified>
  <cp:category/>
</cp:coreProperties>
</file>